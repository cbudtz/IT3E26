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0A465A" w14:textId="6E523599" w:rsidR="00550268" w:rsidRPr="00ED6869" w:rsidRDefault="00550268" w:rsidP="00550268">
      <w:pPr>
        <w:pStyle w:val="Overskrift1"/>
        <w:rPr>
          <w:rFonts w:ascii="Aptos" w:hAnsi="Aptos"/>
          <w:color w:val="000000"/>
        </w:rPr>
      </w:pPr>
      <w:r w:rsidRPr="00ED6869">
        <w:rPr>
          <w:rFonts w:ascii="Aptos" w:hAnsi="Aptos"/>
          <w:color w:val="000000"/>
        </w:rPr>
        <w:t>Final Project Portfolio Requirements</w:t>
      </w:r>
    </w:p>
    <w:p w14:paraId="02FB5E9F" w14:textId="77777777" w:rsidR="00550268" w:rsidRPr="00ED6869" w:rsidRDefault="00550268" w:rsidP="00550268">
      <w:pPr>
        <w:pStyle w:val="NormalWeb"/>
        <w:rPr>
          <w:rFonts w:ascii="Aptos" w:hAnsi="Aptos"/>
          <w:color w:val="000000"/>
        </w:rPr>
      </w:pPr>
      <w:r w:rsidRPr="00ED6869">
        <w:rPr>
          <w:rFonts w:ascii="Aptos" w:hAnsi="Aptos"/>
          <w:color w:val="000000"/>
        </w:rPr>
        <w:t>You must submit your work in the form of a portfolio.</w:t>
      </w:r>
    </w:p>
    <w:p w14:paraId="0069A3BA" w14:textId="77777777" w:rsidR="00550268" w:rsidRPr="00ED6869" w:rsidRDefault="00550268" w:rsidP="00550268">
      <w:pPr>
        <w:pStyle w:val="NormalWeb"/>
        <w:rPr>
          <w:rFonts w:ascii="Aptos" w:hAnsi="Aptos"/>
          <w:color w:val="000000"/>
        </w:rPr>
      </w:pPr>
      <w:r w:rsidRPr="00ED6869">
        <w:rPr>
          <w:rFonts w:ascii="Aptos" w:hAnsi="Aptos"/>
          <w:color w:val="000000"/>
        </w:rPr>
        <w:t>The portfolio should reflect your work throughout the course and must include your answers to exercises and assignments, revised and rewritten into a coherent and well-structured document.</w:t>
      </w:r>
    </w:p>
    <w:p w14:paraId="6FBABF42" w14:textId="77777777" w:rsidR="00550268" w:rsidRPr="00ED6869" w:rsidRDefault="00550268" w:rsidP="00550268">
      <w:pPr>
        <w:pStyle w:val="NormalWeb"/>
        <w:rPr>
          <w:rFonts w:ascii="Aptos" w:hAnsi="Aptos"/>
          <w:color w:val="000000"/>
        </w:rPr>
      </w:pPr>
      <w:r w:rsidRPr="00ED6869">
        <w:rPr>
          <w:rFonts w:ascii="Aptos" w:hAnsi="Aptos"/>
          <w:color w:val="000000"/>
        </w:rPr>
        <w:t>The portfolio must document both</w:t>
      </w:r>
      <w:r w:rsidRPr="00ED6869">
        <w:rPr>
          <w:rStyle w:val="apple-converted-space"/>
          <w:rFonts w:ascii="Aptos" w:hAnsi="Aptos"/>
          <w:color w:val="000000"/>
        </w:rPr>
        <w:t> </w:t>
      </w:r>
      <w:r w:rsidRPr="00ED6869">
        <w:rPr>
          <w:rStyle w:val="Strk"/>
          <w:rFonts w:ascii="Aptos" w:hAnsi="Aptos"/>
          <w:color w:val="000000"/>
        </w:rPr>
        <w:t>design</w:t>
      </w:r>
      <w:r w:rsidRPr="00ED6869">
        <w:rPr>
          <w:rStyle w:val="apple-converted-space"/>
          <w:rFonts w:ascii="Aptos" w:hAnsi="Aptos"/>
          <w:color w:val="000000"/>
        </w:rPr>
        <w:t> </w:t>
      </w:r>
      <w:r w:rsidRPr="00ED6869">
        <w:rPr>
          <w:rFonts w:ascii="Aptos" w:hAnsi="Aptos"/>
          <w:color w:val="000000"/>
        </w:rPr>
        <w:t>and</w:t>
      </w:r>
      <w:r w:rsidRPr="00ED6869">
        <w:rPr>
          <w:rStyle w:val="apple-converted-space"/>
          <w:rFonts w:ascii="Aptos" w:hAnsi="Aptos"/>
          <w:color w:val="000000"/>
        </w:rPr>
        <w:t> </w:t>
      </w:r>
      <w:r w:rsidRPr="00ED6869">
        <w:rPr>
          <w:rStyle w:val="Strk"/>
          <w:rFonts w:ascii="Aptos" w:hAnsi="Aptos"/>
          <w:color w:val="000000"/>
        </w:rPr>
        <w:t>technical implementation</w:t>
      </w:r>
      <w:r w:rsidRPr="00ED6869">
        <w:rPr>
          <w:rFonts w:ascii="Aptos" w:hAnsi="Aptos"/>
          <w:color w:val="000000"/>
        </w:rPr>
        <w:t>, and reflect the topics covered in the course.</w:t>
      </w:r>
    </w:p>
    <w:p w14:paraId="6A4829A6" w14:textId="77777777" w:rsidR="00550268" w:rsidRPr="00ED6869" w:rsidRDefault="00550268" w:rsidP="00550268">
      <w:pPr>
        <w:pStyle w:val="NormalWeb"/>
        <w:rPr>
          <w:rFonts w:ascii="Aptos" w:hAnsi="Aptos"/>
          <w:color w:val="000000"/>
        </w:rPr>
      </w:pPr>
      <w:r w:rsidRPr="00ED6869">
        <w:rPr>
          <w:rFonts w:ascii="Aptos" w:hAnsi="Aptos"/>
          <w:color w:val="000000"/>
        </w:rPr>
        <w:t>You must also:</w:t>
      </w:r>
    </w:p>
    <w:p w14:paraId="6D72BDB6" w14:textId="77777777" w:rsidR="00550268" w:rsidRPr="00ED6869" w:rsidRDefault="00550268" w:rsidP="00550268">
      <w:pPr>
        <w:pStyle w:val="NormalWeb"/>
        <w:numPr>
          <w:ilvl w:val="0"/>
          <w:numId w:val="10"/>
        </w:numPr>
        <w:rPr>
          <w:rFonts w:ascii="Aptos" w:hAnsi="Aptos"/>
          <w:color w:val="000000"/>
        </w:rPr>
      </w:pPr>
      <w:r w:rsidRPr="00ED6869">
        <w:rPr>
          <w:rFonts w:ascii="Aptos" w:hAnsi="Aptos"/>
          <w:color w:val="000000"/>
        </w:rPr>
        <w:t>Upload your website to a web server (details will be provided)</w:t>
      </w:r>
    </w:p>
    <w:p w14:paraId="65E4EB59" w14:textId="77777777" w:rsidR="00550268" w:rsidRDefault="00550268" w:rsidP="00550268">
      <w:pPr>
        <w:pStyle w:val="NormalWeb"/>
        <w:numPr>
          <w:ilvl w:val="0"/>
          <w:numId w:val="10"/>
        </w:numPr>
        <w:rPr>
          <w:rFonts w:ascii="Aptos" w:hAnsi="Aptos"/>
          <w:color w:val="000000"/>
        </w:rPr>
      </w:pPr>
      <w:r w:rsidRPr="00ED6869">
        <w:rPr>
          <w:rFonts w:ascii="Aptos" w:hAnsi="Aptos"/>
          <w:color w:val="000000"/>
        </w:rPr>
        <w:t>Include all relevant code in your portfolio (e.g. in an appendix)</w:t>
      </w:r>
    </w:p>
    <w:p w14:paraId="550AFFE0" w14:textId="373A3851" w:rsidR="00904092" w:rsidRDefault="00904092" w:rsidP="00550268">
      <w:pPr>
        <w:pStyle w:val="NormalWeb"/>
        <w:numPr>
          <w:ilvl w:val="0"/>
          <w:numId w:val="10"/>
        </w:numPr>
        <w:rPr>
          <w:rFonts w:ascii="Aptos" w:hAnsi="Aptos"/>
          <w:color w:val="000000"/>
        </w:rPr>
      </w:pPr>
      <w:r>
        <w:rPr>
          <w:rFonts w:ascii="Aptos" w:hAnsi="Aptos"/>
          <w:color w:val="000000"/>
        </w:rPr>
        <w:t>Each students must make their own</w:t>
      </w:r>
      <w:r w:rsidR="00133F5F">
        <w:rPr>
          <w:rFonts w:ascii="Aptos" w:hAnsi="Aptos"/>
          <w:color w:val="000000"/>
        </w:rPr>
        <w:t xml:space="preserve"> part of the</w:t>
      </w:r>
      <w:r>
        <w:rPr>
          <w:rFonts w:ascii="Aptos" w:hAnsi="Aptos"/>
          <w:color w:val="000000"/>
        </w:rPr>
        <w:t xml:space="preserve"> implementation</w:t>
      </w:r>
    </w:p>
    <w:p w14:paraId="1A259551" w14:textId="77777777" w:rsidR="00550268" w:rsidRPr="00ED6869" w:rsidRDefault="003846D3" w:rsidP="00550268">
      <w:pPr>
        <w:rPr>
          <w:rFonts w:ascii="Aptos" w:hAnsi="Aptos"/>
        </w:rPr>
      </w:pPr>
      <w:r>
        <w:pict w14:anchorId="158B72A6">
          <v:rect id="Horizontal Line 1" o:spid="_x0000_s1028"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DE120E" w14:textId="77777777" w:rsidR="00550268" w:rsidRPr="00ED6869" w:rsidRDefault="00550268" w:rsidP="00550268">
      <w:pPr>
        <w:pStyle w:val="NormalWeb"/>
        <w:rPr>
          <w:rFonts w:ascii="Aptos" w:hAnsi="Aptos"/>
          <w:color w:val="000000"/>
        </w:rPr>
      </w:pPr>
      <w:r w:rsidRPr="00ED6869">
        <w:rPr>
          <w:rFonts w:ascii="Aptos" w:hAnsi="Aptos"/>
          <w:color w:val="000000"/>
        </w:rPr>
        <w:t>The portfolio should demonstrate your ability to connect:</w:t>
      </w:r>
    </w:p>
    <w:p w14:paraId="18675D75" w14:textId="77777777" w:rsidR="00550268" w:rsidRPr="00ED6869" w:rsidRDefault="00550268" w:rsidP="00550268">
      <w:pPr>
        <w:pStyle w:val="NormalWeb"/>
        <w:rPr>
          <w:rFonts w:ascii="Aptos" w:hAnsi="Aptos"/>
          <w:color w:val="000000"/>
        </w:rPr>
      </w:pPr>
      <w:r w:rsidRPr="00ED6869">
        <w:rPr>
          <w:rStyle w:val="Strk"/>
          <w:rFonts w:ascii="Aptos" w:hAnsi="Aptos"/>
          <w:color w:val="000000"/>
        </w:rPr>
        <w:t>Business:</w:t>
      </w:r>
      <w:r w:rsidRPr="00ED6869">
        <w:rPr>
          <w:rStyle w:val="apple-converted-space"/>
          <w:rFonts w:ascii="Aptos" w:hAnsi="Aptos"/>
          <w:color w:val="000000"/>
        </w:rPr>
        <w:t> </w:t>
      </w:r>
      <w:r w:rsidRPr="00ED6869">
        <w:rPr>
          <w:rFonts w:ascii="Aptos" w:hAnsi="Aptos"/>
          <w:color w:val="000000"/>
        </w:rPr>
        <w:t>Idea and purpose, value and context, development methods, estimation techniques (time planning), GDPR, sustainability, and energy consumption</w:t>
      </w:r>
    </w:p>
    <w:p w14:paraId="50791816" w14:textId="77777777" w:rsidR="00550268" w:rsidRPr="00ED6869" w:rsidRDefault="00550268" w:rsidP="00550268">
      <w:pPr>
        <w:pStyle w:val="NormalWeb"/>
        <w:rPr>
          <w:rFonts w:ascii="Aptos" w:hAnsi="Aptos"/>
          <w:color w:val="000000"/>
        </w:rPr>
      </w:pPr>
      <w:r w:rsidRPr="00ED6869">
        <w:rPr>
          <w:rStyle w:val="Strk"/>
          <w:rFonts w:ascii="Aptos" w:hAnsi="Aptos"/>
          <w:color w:val="000000"/>
        </w:rPr>
        <w:t>Users:</w:t>
      </w:r>
      <w:r w:rsidRPr="00ED6869">
        <w:rPr>
          <w:rStyle w:val="apple-converted-space"/>
          <w:rFonts w:ascii="Aptos" w:hAnsi="Aptos"/>
          <w:color w:val="000000"/>
        </w:rPr>
        <w:t> </w:t>
      </w:r>
      <w:r w:rsidRPr="00ED6869">
        <w:rPr>
          <w:rFonts w:ascii="Aptos" w:hAnsi="Aptos"/>
          <w:color w:val="000000"/>
        </w:rPr>
        <w:t>Personas, user needs, user stories, usability, accessibility</w:t>
      </w:r>
    </w:p>
    <w:p w14:paraId="509DE1E0" w14:textId="77777777" w:rsidR="00550268" w:rsidRPr="00ED6869" w:rsidRDefault="00550268" w:rsidP="00550268">
      <w:pPr>
        <w:pStyle w:val="NormalWeb"/>
        <w:rPr>
          <w:rFonts w:ascii="Aptos" w:hAnsi="Aptos"/>
          <w:color w:val="000000"/>
        </w:rPr>
      </w:pPr>
      <w:r w:rsidRPr="00ED6869">
        <w:rPr>
          <w:rStyle w:val="Strk"/>
          <w:rFonts w:ascii="Aptos" w:hAnsi="Aptos"/>
          <w:color w:val="000000"/>
        </w:rPr>
        <w:t>Design:</w:t>
      </w:r>
      <w:r w:rsidRPr="00ED6869">
        <w:rPr>
          <w:rStyle w:val="apple-converted-space"/>
          <w:rFonts w:ascii="Aptos" w:hAnsi="Aptos"/>
          <w:color w:val="000000"/>
        </w:rPr>
        <w:t> </w:t>
      </w:r>
      <w:r w:rsidRPr="00ED6869">
        <w:rPr>
          <w:rFonts w:ascii="Aptos" w:hAnsi="Aptos"/>
          <w:color w:val="000000"/>
        </w:rPr>
        <w:t>Design and presentation, structure and communication, UML and system understanding</w:t>
      </w:r>
    </w:p>
    <w:p w14:paraId="53EF3F11" w14:textId="77777777" w:rsidR="00550268" w:rsidRPr="00ED6869" w:rsidRDefault="00550268" w:rsidP="00550268">
      <w:pPr>
        <w:pStyle w:val="NormalWeb"/>
        <w:rPr>
          <w:rFonts w:ascii="Aptos" w:hAnsi="Aptos"/>
          <w:color w:val="000000"/>
        </w:rPr>
      </w:pPr>
      <w:r w:rsidRPr="00ED6869">
        <w:rPr>
          <w:rStyle w:val="Strk"/>
          <w:rFonts w:ascii="Aptos" w:hAnsi="Aptos"/>
          <w:color w:val="000000"/>
        </w:rPr>
        <w:t>Technology:</w:t>
      </w:r>
      <w:r w:rsidRPr="00ED6869">
        <w:rPr>
          <w:rStyle w:val="apple-converted-space"/>
          <w:rFonts w:ascii="Aptos" w:hAnsi="Aptos"/>
          <w:color w:val="000000"/>
        </w:rPr>
        <w:t> </w:t>
      </w:r>
      <w:r w:rsidRPr="00ED6869">
        <w:rPr>
          <w:rFonts w:ascii="Aptos" w:hAnsi="Aptos"/>
          <w:color w:val="000000"/>
        </w:rPr>
        <w:t>HTML, CSS, JavaScript, semantics (HTML semantics), object-oriented design and programming (e.g. Python), backend and system integration, databases and SQL, testing methods, evaluation, hardware and software</w:t>
      </w:r>
    </w:p>
    <w:p w14:paraId="1C535036" w14:textId="77777777" w:rsidR="00550268" w:rsidRPr="00ED6869" w:rsidRDefault="003846D3" w:rsidP="00550268">
      <w:pPr>
        <w:rPr>
          <w:rFonts w:ascii="Aptos" w:hAnsi="Aptos"/>
        </w:rPr>
      </w:pPr>
      <w:r>
        <w:pict w14:anchorId="5B13FCF0">
          <v:rect id="Horizontal Line 2" o:spid="_x0000_s1027"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38E3B6" w14:textId="77777777" w:rsidR="00550268" w:rsidRPr="00ED6869" w:rsidRDefault="00550268" w:rsidP="00550268">
      <w:pPr>
        <w:pStyle w:val="NormalWeb"/>
        <w:rPr>
          <w:rFonts w:ascii="Aptos" w:hAnsi="Aptos"/>
          <w:color w:val="000000"/>
        </w:rPr>
      </w:pPr>
      <w:r w:rsidRPr="00ED6869">
        <w:rPr>
          <w:rFonts w:ascii="Aptos" w:hAnsi="Aptos"/>
          <w:color w:val="000000"/>
        </w:rPr>
        <w:lastRenderedPageBreak/>
        <w:t>You should explain not only what you have built, but also why, and demonstrate that you understand how your solution is built, including being able to explain all parts of your implementation and the code used in your project.</w:t>
      </w:r>
    </w:p>
    <w:p w14:paraId="78848A84" w14:textId="77777777" w:rsidR="00550268" w:rsidRPr="00ED6869" w:rsidRDefault="00550268" w:rsidP="00550268">
      <w:pPr>
        <w:pStyle w:val="NormalWeb"/>
        <w:rPr>
          <w:rFonts w:ascii="Aptos" w:hAnsi="Aptos"/>
          <w:color w:val="000000"/>
        </w:rPr>
      </w:pPr>
      <w:r w:rsidRPr="00ED6869">
        <w:rPr>
          <w:rFonts w:ascii="Aptos" w:hAnsi="Aptos"/>
          <w:color w:val="000000"/>
        </w:rPr>
        <w:t>In the portfolio, you should include selected code examples and explain them. In addition, all code from your project must be included in the portfolio (e.g. in an appendix).</w:t>
      </w:r>
    </w:p>
    <w:p w14:paraId="0FC2DC26" w14:textId="77777777" w:rsidR="00550268" w:rsidRPr="00ED6869" w:rsidRDefault="00550268" w:rsidP="00550268">
      <w:pPr>
        <w:pStyle w:val="NormalWeb"/>
        <w:rPr>
          <w:rFonts w:ascii="Aptos" w:hAnsi="Aptos"/>
          <w:color w:val="000000"/>
        </w:rPr>
      </w:pPr>
      <w:r w:rsidRPr="00ED6869">
        <w:rPr>
          <w:rFonts w:ascii="Aptos" w:hAnsi="Aptos"/>
          <w:color w:val="000000"/>
        </w:rPr>
        <w:t>The portfolio must be clear, structured, and well-presented.</w:t>
      </w:r>
    </w:p>
    <w:p w14:paraId="41844A63" w14:textId="77777777" w:rsidR="00550268" w:rsidRPr="00ED6869" w:rsidRDefault="003846D3" w:rsidP="00550268">
      <w:pPr>
        <w:rPr>
          <w:rFonts w:ascii="Aptos" w:hAnsi="Aptos"/>
        </w:rPr>
      </w:pPr>
      <w:r>
        <w:pict w14:anchorId="01E04F2F">
          <v:rect id="Horizontal Line 3" o:spid="_x0000_s1026"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2694BB" w14:textId="77777777" w:rsidR="00550268" w:rsidRDefault="00550268" w:rsidP="00550268">
      <w:pPr>
        <w:pStyle w:val="NormalWeb"/>
        <w:rPr>
          <w:rFonts w:ascii="Aptos" w:hAnsi="Aptos"/>
          <w:color w:val="000000"/>
        </w:rPr>
      </w:pPr>
      <w:r w:rsidRPr="00ED6869">
        <w:rPr>
          <w:rFonts w:ascii="Aptos" w:hAnsi="Aptos"/>
          <w:color w:val="000000"/>
        </w:rPr>
        <w:t>At the end of the course, we plan to run a number of</w:t>
      </w:r>
      <w:r w:rsidRPr="00ED6869">
        <w:rPr>
          <w:rStyle w:val="apple-converted-space"/>
          <w:rFonts w:ascii="Aptos" w:hAnsi="Aptos"/>
          <w:color w:val="000000"/>
        </w:rPr>
        <w:t> </w:t>
      </w:r>
      <w:r w:rsidRPr="00ED6869">
        <w:rPr>
          <w:rStyle w:val="Strk"/>
          <w:rFonts w:ascii="Aptos" w:hAnsi="Aptos"/>
          <w:color w:val="000000"/>
        </w:rPr>
        <w:t>test exams with volunteer students</w:t>
      </w:r>
      <w:r w:rsidRPr="00ED6869">
        <w:rPr>
          <w:rStyle w:val="apple-converted-space"/>
          <w:rFonts w:ascii="Aptos" w:hAnsi="Aptos"/>
          <w:color w:val="000000"/>
        </w:rPr>
        <w:t> </w:t>
      </w:r>
      <w:r w:rsidRPr="00ED6869">
        <w:rPr>
          <w:rFonts w:ascii="Aptos" w:hAnsi="Aptos"/>
          <w:color w:val="000000"/>
        </w:rPr>
        <w:t>to help you all prepare for the final exam.</w:t>
      </w:r>
    </w:p>
    <w:p w14:paraId="1E5DB70F" w14:textId="2B6F62EF" w:rsidR="00C3283A" w:rsidRPr="00CE5828" w:rsidRDefault="00CE5828" w:rsidP="00CE5828">
      <w:pPr>
        <w:pStyle w:val="NormalWeb"/>
        <w:jc w:val="right"/>
        <w:rPr>
          <w:rFonts w:ascii="Aptos" w:hAnsi="Aptos"/>
          <w:color w:val="000000"/>
        </w:rPr>
      </w:pPr>
      <w:r w:rsidRPr="00CE5828">
        <w:rPr>
          <w:rFonts w:ascii="Aptos" w:hAnsi="Aptos"/>
          <w:color w:val="000000"/>
        </w:rPr>
        <w:t xml:space="preserve">Copenhagen, </w:t>
      </w:r>
      <w:r w:rsidR="001B7617">
        <w:rPr>
          <w:rFonts w:ascii="Aptos" w:hAnsi="Aptos"/>
          <w:color w:val="000000"/>
        </w:rPr>
        <w:t>23</w:t>
      </w:r>
      <w:r w:rsidRPr="00CE5828">
        <w:rPr>
          <w:rFonts w:ascii="Aptos" w:hAnsi="Aptos"/>
          <w:color w:val="000000"/>
        </w:rPr>
        <w:t>.0</w:t>
      </w:r>
      <w:r w:rsidR="001B7617">
        <w:rPr>
          <w:rFonts w:ascii="Aptos" w:hAnsi="Aptos"/>
          <w:color w:val="000000"/>
        </w:rPr>
        <w:t>9</w:t>
      </w:r>
      <w:r w:rsidRPr="00CE5828">
        <w:rPr>
          <w:rFonts w:ascii="Aptos" w:hAnsi="Aptos"/>
          <w:color w:val="000000"/>
        </w:rPr>
        <w:t>.2026</w:t>
      </w:r>
    </w:p>
    <w:p w14:paraId="250A5E1A" w14:textId="77777777" w:rsidR="00550268" w:rsidRPr="00ED6869" w:rsidRDefault="00550268" w:rsidP="00550268">
      <w:pPr>
        <w:pStyle w:val="NormalWeb"/>
        <w:rPr>
          <w:rFonts w:ascii="Aptos" w:hAnsi="Aptos"/>
          <w:color w:val="000000"/>
        </w:rPr>
      </w:pPr>
    </w:p>
    <w:p w14:paraId="3A035F5D" w14:textId="62247876" w:rsidR="00D60D01" w:rsidRPr="00ED6869" w:rsidRDefault="00D60D01" w:rsidP="00550268">
      <w:pPr>
        <w:jc w:val="right"/>
        <w:rPr>
          <w:rFonts w:ascii="Aptos" w:hAnsi="Aptos"/>
        </w:rPr>
      </w:pPr>
    </w:p>
    <w:sectPr w:rsidR="00D60D01" w:rsidRPr="00ED6869" w:rsidSect="00ED6869">
      <w:headerReference w:type="default" r:id="rId8"/>
      <w:pgSz w:w="12240" w:h="1584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0567A9" w14:textId="77777777" w:rsidR="003846D3" w:rsidRDefault="003846D3">
      <w:pPr>
        <w:spacing w:after="0" w:line="240" w:lineRule="auto"/>
      </w:pPr>
      <w:r>
        <w:separator/>
      </w:r>
    </w:p>
  </w:endnote>
  <w:endnote w:type="continuationSeparator" w:id="0">
    <w:p w14:paraId="5FCDC63B" w14:textId="77777777" w:rsidR="003846D3" w:rsidRDefault="00384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9F594A" w14:textId="77777777" w:rsidR="003846D3" w:rsidRDefault="003846D3">
      <w:pPr>
        <w:spacing w:after="0" w:line="240" w:lineRule="auto"/>
      </w:pPr>
      <w:r>
        <w:separator/>
      </w:r>
    </w:p>
  </w:footnote>
  <w:footnote w:type="continuationSeparator" w:id="0">
    <w:p w14:paraId="6F406E5B" w14:textId="77777777" w:rsidR="003846D3" w:rsidRDefault="00384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2A9834" w14:textId="77777777" w:rsidR="00D60D01" w:rsidRDefault="009E3B69">
    <w:pPr>
      <w:pStyle w:val="Sidehoved"/>
    </w:pPr>
    <w:r>
      <w:rPr>
        <w:noProof/>
      </w:rPr>
      <w:drawing>
        <wp:inline distT="0" distB="0" distL="0" distR="0" wp14:anchorId="7DFF0204" wp14:editId="3AFD3E00">
          <wp:extent cx="1097280" cy="1369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U_Logo_Hvid.jpg"/>
                  <pic:cNvPicPr/>
                </pic:nvPicPr>
                <pic:blipFill>
                  <a:blip r:embed="rId1"/>
                  <a:stretch>
                    <a:fillRect/>
                  </a:stretch>
                </pic:blipFill>
                <pic:spPr>
                  <a:xfrm>
                    <a:off x="0" y="0"/>
                    <a:ext cx="1097280" cy="1369830"/>
                  </a:xfrm>
                  <a:prstGeom prst="rect">
                    <a:avLst/>
                  </a:prstGeom>
                </pic:spPr>
              </pic:pic>
            </a:graphicData>
          </a:graphic>
        </wp:inline>
      </w:drawing>
    </w:r>
  </w:p>
  <w:p w14:paraId="251DD65D" w14:textId="3C778435" w:rsidR="00D60D01" w:rsidRDefault="00E84BAB">
    <w:pPr>
      <w:jc w:val="right"/>
    </w:pPr>
    <w:r>
      <w:t xml:space="preserve">62580 Digital Systems and Applications </w:t>
    </w:r>
    <w:r w:rsidR="005E3A2C">
      <w:t>(</w:t>
    </w:r>
    <w:r w:rsidR="00D00486">
      <w:t>2026</w:t>
    </w:r>
    <w:r w:rsidR="005E3A2C">
      <w:t>)</w:t>
    </w:r>
    <w:r w:rsidR="00D00486">
      <w:br/>
      <w:t>Rolf Nordahl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abstractNum w:abstractNumId="9" w15:restartNumberingAfterBreak="0">
    <w:nsid w:val="53D71D83"/>
    <w:multiLevelType w:val="multilevel"/>
    <w:tmpl w:val="AB2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144229">
    <w:abstractNumId w:val="8"/>
  </w:num>
  <w:num w:numId="2" w16cid:durableId="1475682375">
    <w:abstractNumId w:val="6"/>
  </w:num>
  <w:num w:numId="3" w16cid:durableId="977226788">
    <w:abstractNumId w:val="5"/>
  </w:num>
  <w:num w:numId="4" w16cid:durableId="2082410566">
    <w:abstractNumId w:val="4"/>
  </w:num>
  <w:num w:numId="5" w16cid:durableId="31616442">
    <w:abstractNumId w:val="7"/>
  </w:num>
  <w:num w:numId="6" w16cid:durableId="1929388221">
    <w:abstractNumId w:val="3"/>
  </w:num>
  <w:num w:numId="7" w16cid:durableId="291207745">
    <w:abstractNumId w:val="2"/>
  </w:num>
  <w:num w:numId="8" w16cid:durableId="391388678">
    <w:abstractNumId w:val="1"/>
  </w:num>
  <w:num w:numId="9" w16cid:durableId="329715706">
    <w:abstractNumId w:val="0"/>
  </w:num>
  <w:num w:numId="10" w16cid:durableId="156941496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C2E"/>
    <w:rsid w:val="0006063C"/>
    <w:rsid w:val="00101769"/>
    <w:rsid w:val="00133F5F"/>
    <w:rsid w:val="0015074B"/>
    <w:rsid w:val="001941B8"/>
    <w:rsid w:val="001B7617"/>
    <w:rsid w:val="001F15CE"/>
    <w:rsid w:val="00267500"/>
    <w:rsid w:val="0029639D"/>
    <w:rsid w:val="00314AF0"/>
    <w:rsid w:val="00326F90"/>
    <w:rsid w:val="00332724"/>
    <w:rsid w:val="003846D3"/>
    <w:rsid w:val="003C570D"/>
    <w:rsid w:val="004C434C"/>
    <w:rsid w:val="00550268"/>
    <w:rsid w:val="005B7BF4"/>
    <w:rsid w:val="005D1262"/>
    <w:rsid w:val="005E3A2C"/>
    <w:rsid w:val="006726AE"/>
    <w:rsid w:val="00706C27"/>
    <w:rsid w:val="00711790"/>
    <w:rsid w:val="007F197A"/>
    <w:rsid w:val="00854FF5"/>
    <w:rsid w:val="00872880"/>
    <w:rsid w:val="008B62A8"/>
    <w:rsid w:val="008C5770"/>
    <w:rsid w:val="00904092"/>
    <w:rsid w:val="0099407A"/>
    <w:rsid w:val="009E3B69"/>
    <w:rsid w:val="00AA1D8D"/>
    <w:rsid w:val="00AB4FC6"/>
    <w:rsid w:val="00B47730"/>
    <w:rsid w:val="00BA4551"/>
    <w:rsid w:val="00BB4B66"/>
    <w:rsid w:val="00BD05B3"/>
    <w:rsid w:val="00C3283A"/>
    <w:rsid w:val="00C60225"/>
    <w:rsid w:val="00C73C28"/>
    <w:rsid w:val="00CB0664"/>
    <w:rsid w:val="00CE5828"/>
    <w:rsid w:val="00D00486"/>
    <w:rsid w:val="00D60D01"/>
    <w:rsid w:val="00D92C38"/>
    <w:rsid w:val="00DE1285"/>
    <w:rsid w:val="00E10B63"/>
    <w:rsid w:val="00E16DD4"/>
    <w:rsid w:val="00E84BAB"/>
    <w:rsid w:val="00ED285A"/>
    <w:rsid w:val="00ED6869"/>
    <w:rsid w:val="00EE75FA"/>
    <w:rsid w:val="00F527A9"/>
    <w:rsid w:val="00F55834"/>
    <w:rsid w:val="00F57BBC"/>
    <w:rsid w:val="00F776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6258B960"/>
  <w14:defaultImageDpi w14:val="300"/>
  <w15:docId w15:val="{CFCD822B-B94C-184C-86F3-EC9B1580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50268"/>
    <w:pPr>
      <w:spacing w:before="100" w:beforeAutospacing="1" w:after="100" w:afterAutospacing="1" w:line="240" w:lineRule="auto"/>
    </w:pPr>
    <w:rPr>
      <w:rFonts w:ascii="Times New Roman" w:eastAsia="Times New Roman" w:hAnsi="Times New Roman" w:cs="Times New Roman"/>
      <w:sz w:val="24"/>
      <w:szCs w:val="24"/>
      <w:lang w:val="da-DK" w:eastAsia="da-DK"/>
    </w:rPr>
  </w:style>
  <w:style w:type="character" w:customStyle="1" w:styleId="apple-converted-space">
    <w:name w:val="apple-converted-space"/>
    <w:basedOn w:val="Standardskrifttypeiafsnit"/>
    <w:rsid w:val="00550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267</Words>
  <Characters>1629</Characters>
  <Application>Microsoft Office Word</Application>
  <DocSecurity>0</DocSecurity>
  <Lines>13</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Rolf Nordahl</cp:lastModifiedBy>
  <cp:revision>8</cp:revision>
  <cp:lastPrinted>2026-02-18T17:15:00Z</cp:lastPrinted>
  <dcterms:created xsi:type="dcterms:W3CDTF">2026-02-18T17:15:00Z</dcterms:created>
  <dcterms:modified xsi:type="dcterms:W3CDTF">2026-09-23T18:35:00Z</dcterms:modified>
  <cp:category/>
</cp:coreProperties>
</file>